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C4C66" w14:textId="77777777" w:rsidR="00181B92" w:rsidRPr="00181B92" w:rsidRDefault="00181B92" w:rsidP="00181B92">
      <w:pPr>
        <w:jc w:val="center"/>
        <w:rPr>
          <w:b/>
          <w:bCs/>
          <w:color w:val="1F3864"/>
          <w:sz w:val="44"/>
          <w:szCs w:val="44"/>
          <w:lang w:val="es-MX"/>
        </w:rPr>
      </w:pPr>
      <w:r w:rsidRPr="00181B92">
        <w:rPr>
          <w:b/>
          <w:bCs/>
          <w:color w:val="1F3864"/>
          <w:sz w:val="44"/>
          <w:szCs w:val="44"/>
          <w:lang w:val="es-MX"/>
        </w:rPr>
        <w:t>Instituto Tecnológico de Veracruz</w:t>
      </w:r>
    </w:p>
    <w:p w14:paraId="686BCB7B" w14:textId="77777777" w:rsidR="00181B92" w:rsidRPr="00181B92" w:rsidRDefault="00181B92" w:rsidP="00181B92">
      <w:pPr>
        <w:jc w:val="center"/>
        <w:rPr>
          <w:b/>
          <w:bCs/>
          <w:color w:val="1F3864"/>
          <w:sz w:val="40"/>
          <w:szCs w:val="40"/>
          <w:lang w:val="es-MX"/>
        </w:rPr>
      </w:pPr>
    </w:p>
    <w:p w14:paraId="0A6A1324" w14:textId="77777777" w:rsidR="00181B92" w:rsidRPr="00181B92" w:rsidRDefault="00181B92" w:rsidP="00181B92">
      <w:pPr>
        <w:jc w:val="center"/>
        <w:rPr>
          <w:b/>
          <w:bCs/>
          <w:color w:val="1F3864"/>
          <w:sz w:val="40"/>
          <w:szCs w:val="40"/>
          <w:lang w:val="es-MX"/>
        </w:rPr>
      </w:pPr>
      <w:r w:rsidRPr="00C4374D">
        <w:rPr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2817BDA3" wp14:editId="31D2EFC1">
            <wp:simplePos x="0" y="0"/>
            <wp:positionH relativeFrom="column">
              <wp:posOffset>1200203</wp:posOffset>
            </wp:positionH>
            <wp:positionV relativeFrom="paragraph">
              <wp:posOffset>45054</wp:posOffset>
            </wp:positionV>
            <wp:extent cx="2963025" cy="2254956"/>
            <wp:effectExtent l="0" t="0" r="8890" b="0"/>
            <wp:wrapNone/>
            <wp:docPr id="15197019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3025" cy="2254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6CFD4F" w14:textId="77777777" w:rsidR="00181B92" w:rsidRPr="00181B92" w:rsidRDefault="00181B92" w:rsidP="00181B92">
      <w:pPr>
        <w:jc w:val="center"/>
        <w:rPr>
          <w:b/>
          <w:bCs/>
          <w:color w:val="1F3864"/>
          <w:sz w:val="40"/>
          <w:szCs w:val="40"/>
          <w:lang w:val="es-MX"/>
        </w:rPr>
      </w:pPr>
    </w:p>
    <w:p w14:paraId="4A3E8023" w14:textId="77777777" w:rsidR="00181B92" w:rsidRPr="00181B92" w:rsidRDefault="00181B92" w:rsidP="00181B92">
      <w:pPr>
        <w:jc w:val="center"/>
        <w:rPr>
          <w:b/>
          <w:bCs/>
          <w:color w:val="1F3864"/>
          <w:sz w:val="40"/>
          <w:szCs w:val="40"/>
          <w:lang w:val="es-MX"/>
        </w:rPr>
      </w:pPr>
    </w:p>
    <w:p w14:paraId="5AC6A0A5" w14:textId="77777777" w:rsidR="00181B92" w:rsidRPr="00181B92" w:rsidRDefault="00181B92" w:rsidP="00181B92">
      <w:pPr>
        <w:jc w:val="center"/>
        <w:rPr>
          <w:b/>
          <w:bCs/>
          <w:color w:val="1F3864"/>
          <w:sz w:val="40"/>
          <w:szCs w:val="40"/>
          <w:lang w:val="es-MX"/>
        </w:rPr>
      </w:pPr>
    </w:p>
    <w:p w14:paraId="110DC34B" w14:textId="77777777" w:rsidR="00181B92" w:rsidRPr="00181B92" w:rsidRDefault="00181B92" w:rsidP="00181B92">
      <w:pPr>
        <w:jc w:val="center"/>
        <w:rPr>
          <w:b/>
          <w:bCs/>
          <w:color w:val="1F3864"/>
          <w:sz w:val="40"/>
          <w:szCs w:val="40"/>
          <w:lang w:val="es-MX"/>
        </w:rPr>
      </w:pPr>
    </w:p>
    <w:p w14:paraId="5809D68E" w14:textId="77777777" w:rsidR="00181B92" w:rsidRPr="00181B92" w:rsidRDefault="00181B92" w:rsidP="00181B92">
      <w:pPr>
        <w:jc w:val="center"/>
        <w:rPr>
          <w:b/>
          <w:bCs/>
          <w:color w:val="1F3864"/>
          <w:sz w:val="40"/>
          <w:szCs w:val="40"/>
          <w:lang w:val="es-MX"/>
        </w:rPr>
      </w:pPr>
    </w:p>
    <w:p w14:paraId="0C78FC47" w14:textId="77777777" w:rsidR="00181B92" w:rsidRPr="00181B92" w:rsidRDefault="00181B92" w:rsidP="00181B92">
      <w:pPr>
        <w:jc w:val="center"/>
        <w:rPr>
          <w:b/>
          <w:bCs/>
          <w:color w:val="1F3864"/>
          <w:sz w:val="40"/>
          <w:szCs w:val="40"/>
          <w:lang w:val="es-MX"/>
        </w:rPr>
      </w:pPr>
    </w:p>
    <w:p w14:paraId="1872D87B" w14:textId="77777777" w:rsidR="00181B92" w:rsidRPr="00181B92" w:rsidRDefault="00181B92" w:rsidP="00181B92">
      <w:pPr>
        <w:spacing w:after="100"/>
        <w:jc w:val="center"/>
        <w:rPr>
          <w:b/>
          <w:bCs/>
          <w:color w:val="1F3864"/>
          <w:sz w:val="52"/>
          <w:szCs w:val="52"/>
          <w:lang w:val="es-MX"/>
        </w:rPr>
      </w:pPr>
    </w:p>
    <w:p w14:paraId="08E7B25D" w14:textId="77777777" w:rsidR="00181B92" w:rsidRPr="00181B92" w:rsidRDefault="00181B92" w:rsidP="00181B92">
      <w:pPr>
        <w:spacing w:after="100"/>
        <w:jc w:val="center"/>
        <w:rPr>
          <w:b/>
          <w:bCs/>
          <w:color w:val="1F3864"/>
          <w:sz w:val="52"/>
          <w:szCs w:val="52"/>
          <w:lang w:val="es-MX"/>
        </w:rPr>
      </w:pPr>
    </w:p>
    <w:p w14:paraId="3BB25ECB" w14:textId="77777777" w:rsidR="00181B92" w:rsidRPr="00181B92" w:rsidRDefault="00181B92" w:rsidP="00181B92">
      <w:pPr>
        <w:spacing w:after="100"/>
        <w:jc w:val="center"/>
        <w:rPr>
          <w:b/>
          <w:bCs/>
          <w:color w:val="1F3864"/>
          <w:sz w:val="52"/>
          <w:szCs w:val="52"/>
          <w:lang w:val="es-MX"/>
        </w:rPr>
      </w:pPr>
      <w:r w:rsidRPr="00181B92">
        <w:rPr>
          <w:b/>
          <w:bCs/>
          <w:color w:val="1F3864"/>
          <w:sz w:val="52"/>
          <w:szCs w:val="52"/>
          <w:lang w:val="es-MX"/>
        </w:rPr>
        <w:t>Administración de Base de Datos</w:t>
      </w:r>
    </w:p>
    <w:p w14:paraId="44EB76C0" w14:textId="77777777" w:rsidR="00181B92" w:rsidRPr="00181B92" w:rsidRDefault="00181B92" w:rsidP="00181B92">
      <w:pPr>
        <w:spacing w:after="100"/>
        <w:jc w:val="center"/>
        <w:rPr>
          <w:b/>
          <w:bCs/>
          <w:color w:val="1F3864"/>
          <w:sz w:val="52"/>
          <w:szCs w:val="52"/>
          <w:lang w:val="es-MX"/>
        </w:rPr>
      </w:pPr>
    </w:p>
    <w:p w14:paraId="183777E6" w14:textId="77777777" w:rsidR="00181B92" w:rsidRPr="00181B92" w:rsidRDefault="00181B92" w:rsidP="00181B92">
      <w:pPr>
        <w:spacing w:after="100"/>
        <w:jc w:val="center"/>
        <w:rPr>
          <w:sz w:val="28"/>
          <w:szCs w:val="28"/>
          <w:lang w:val="es-MX"/>
        </w:rPr>
      </w:pPr>
      <w:r w:rsidRPr="00181B92">
        <w:rPr>
          <w:sz w:val="36"/>
          <w:szCs w:val="36"/>
          <w:lang w:val="es-MX"/>
        </w:rPr>
        <w:t>Alumna: Keyla Gizeh Bautista Otero</w:t>
      </w:r>
    </w:p>
    <w:p w14:paraId="22FF655C" w14:textId="77777777" w:rsidR="00181B92" w:rsidRPr="00181B92" w:rsidRDefault="00181B92" w:rsidP="00181B92">
      <w:pPr>
        <w:spacing w:after="100"/>
        <w:jc w:val="center"/>
        <w:rPr>
          <w:sz w:val="28"/>
          <w:szCs w:val="28"/>
          <w:lang w:val="es-MX"/>
        </w:rPr>
      </w:pPr>
      <w:r w:rsidRPr="00181B92">
        <w:rPr>
          <w:sz w:val="36"/>
          <w:szCs w:val="36"/>
          <w:lang w:val="es-MX"/>
        </w:rPr>
        <w:t>No. de Control: 23020841</w:t>
      </w:r>
    </w:p>
    <w:p w14:paraId="16103D51" w14:textId="25330EAE" w:rsidR="00181B92" w:rsidRPr="00181B92" w:rsidRDefault="00181B92" w:rsidP="00181B92">
      <w:pPr>
        <w:spacing w:after="100"/>
        <w:jc w:val="center"/>
        <w:rPr>
          <w:sz w:val="36"/>
          <w:szCs w:val="36"/>
        </w:rPr>
      </w:pPr>
      <w:r w:rsidRPr="00C4374D">
        <w:rPr>
          <w:sz w:val="36"/>
          <w:szCs w:val="36"/>
        </w:rPr>
        <w:t xml:space="preserve">Carrera: Ingeniería </w:t>
      </w:r>
      <w:proofErr w:type="spellStart"/>
      <w:r w:rsidRPr="00C4374D">
        <w:rPr>
          <w:sz w:val="36"/>
          <w:szCs w:val="36"/>
        </w:rPr>
        <w:t>en</w:t>
      </w:r>
      <w:proofErr w:type="spellEnd"/>
      <w:r w:rsidRPr="00C4374D">
        <w:rPr>
          <w:sz w:val="36"/>
          <w:szCs w:val="36"/>
        </w:rPr>
        <w:t xml:space="preserve"> Sistemas </w:t>
      </w:r>
      <w:proofErr w:type="spellStart"/>
      <w:r w:rsidRPr="00C4374D">
        <w:rPr>
          <w:sz w:val="36"/>
          <w:szCs w:val="36"/>
        </w:rPr>
        <w:t>Computacionales</w:t>
      </w:r>
      <w:proofErr w:type="spellEnd"/>
    </w:p>
    <w:p w14:paraId="7554D780" w14:textId="77777777" w:rsidR="00181B92" w:rsidRDefault="00181B92">
      <w:pPr>
        <w:spacing w:after="240"/>
        <w:rPr>
          <w:rFonts w:ascii="Arial" w:hAnsi="Arial" w:cs="Arial"/>
          <w:b/>
          <w:sz w:val="32"/>
          <w:lang w:val="es-MX"/>
        </w:rPr>
      </w:pPr>
    </w:p>
    <w:p w14:paraId="25B54700" w14:textId="080CFD0F" w:rsidR="00566EB9" w:rsidRPr="00181B92" w:rsidRDefault="00000000">
      <w:pPr>
        <w:spacing w:after="240"/>
        <w:rPr>
          <w:rFonts w:ascii="Arial" w:hAnsi="Arial" w:cs="Arial"/>
          <w:lang w:val="es-MX"/>
        </w:rPr>
      </w:pPr>
      <w:r w:rsidRPr="00181B92">
        <w:rPr>
          <w:rFonts w:ascii="Arial" w:hAnsi="Arial" w:cs="Arial"/>
          <w:b/>
          <w:sz w:val="32"/>
          <w:lang w:val="es-MX"/>
        </w:rPr>
        <w:lastRenderedPageBreak/>
        <w:t xml:space="preserve">Bitácora de Creación de </w:t>
      </w:r>
      <w:proofErr w:type="spellStart"/>
      <w:r w:rsidRPr="00181B92">
        <w:rPr>
          <w:rFonts w:ascii="Arial" w:hAnsi="Arial" w:cs="Arial"/>
          <w:b/>
          <w:sz w:val="32"/>
          <w:lang w:val="es-MX"/>
        </w:rPr>
        <w:t>Tablespace</w:t>
      </w:r>
      <w:proofErr w:type="spellEnd"/>
      <w:r w:rsidRPr="00181B92">
        <w:rPr>
          <w:rFonts w:ascii="Arial" w:hAnsi="Arial" w:cs="Arial"/>
          <w:b/>
          <w:sz w:val="32"/>
          <w:lang w:val="es-MX"/>
        </w:rPr>
        <w:t xml:space="preserve"> en Contenedor MySQL (</w:t>
      </w:r>
      <w:proofErr w:type="spellStart"/>
      <w:r w:rsidRPr="00181B92">
        <w:rPr>
          <w:rFonts w:ascii="Arial" w:hAnsi="Arial" w:cs="Arial"/>
          <w:b/>
          <w:sz w:val="32"/>
          <w:lang w:val="es-MX"/>
        </w:rPr>
        <w:t>Podman</w:t>
      </w:r>
      <w:proofErr w:type="spellEnd"/>
      <w:r w:rsidRPr="00181B92">
        <w:rPr>
          <w:rFonts w:ascii="Arial" w:hAnsi="Arial" w:cs="Arial"/>
          <w:b/>
          <w:sz w:val="32"/>
          <w:lang w:val="es-MX"/>
        </w:rPr>
        <w:t>)</w:t>
      </w:r>
    </w:p>
    <w:p w14:paraId="3671A058" w14:textId="77777777" w:rsidR="00566EB9" w:rsidRPr="00181B92" w:rsidRDefault="00000000">
      <w:pPr>
        <w:spacing w:after="360"/>
        <w:rPr>
          <w:rFonts w:ascii="Arial" w:hAnsi="Arial" w:cs="Arial"/>
          <w:lang w:val="es-MX"/>
        </w:rPr>
      </w:pPr>
      <w:r w:rsidRPr="00181B92">
        <w:rPr>
          <w:rFonts w:ascii="Arial" w:hAnsi="Arial" w:cs="Arial"/>
          <w:b/>
          <w:lang w:val="es-MX"/>
        </w:rPr>
        <w:t xml:space="preserve">• Fecha: </w:t>
      </w:r>
      <w:proofErr w:type="gramStart"/>
      <w:r w:rsidRPr="00181B92">
        <w:rPr>
          <w:rFonts w:ascii="Arial" w:hAnsi="Arial" w:cs="Arial"/>
          <w:lang w:val="es-MX"/>
        </w:rPr>
        <w:t>Octubre</w:t>
      </w:r>
      <w:proofErr w:type="gramEnd"/>
      <w:r w:rsidRPr="00181B92">
        <w:rPr>
          <w:rFonts w:ascii="Arial" w:hAnsi="Arial" w:cs="Arial"/>
          <w:lang w:val="es-MX"/>
        </w:rPr>
        <w:t xml:space="preserve"> de 2026</w:t>
      </w:r>
      <w:r w:rsidRPr="00181B92">
        <w:rPr>
          <w:rFonts w:ascii="Arial" w:hAnsi="Arial" w:cs="Arial"/>
          <w:lang w:val="es-MX"/>
        </w:rPr>
        <w:br/>
      </w:r>
      <w:r w:rsidRPr="00181B92">
        <w:rPr>
          <w:rFonts w:ascii="Arial" w:hAnsi="Arial" w:cs="Arial"/>
          <w:b/>
          <w:lang w:val="es-MX"/>
        </w:rPr>
        <w:t xml:space="preserve">• Herramienta de contenedores: </w:t>
      </w:r>
      <w:proofErr w:type="spellStart"/>
      <w:r w:rsidRPr="00181B92">
        <w:rPr>
          <w:rFonts w:ascii="Arial" w:hAnsi="Arial" w:cs="Arial"/>
          <w:lang w:val="es-MX"/>
        </w:rPr>
        <w:t>Podman</w:t>
      </w:r>
      <w:proofErr w:type="spellEnd"/>
      <w:r w:rsidRPr="00181B92">
        <w:rPr>
          <w:rFonts w:ascii="Arial" w:hAnsi="Arial" w:cs="Arial"/>
          <w:lang w:val="es-MX"/>
        </w:rPr>
        <w:t xml:space="preserve"> Desktop</w:t>
      </w:r>
      <w:r w:rsidRPr="00181B92">
        <w:rPr>
          <w:rFonts w:ascii="Arial" w:hAnsi="Arial" w:cs="Arial"/>
          <w:lang w:val="es-MX"/>
        </w:rPr>
        <w:br/>
      </w:r>
      <w:r w:rsidRPr="00181B92">
        <w:rPr>
          <w:rFonts w:ascii="Arial" w:hAnsi="Arial" w:cs="Arial"/>
          <w:b/>
          <w:lang w:val="es-MX"/>
        </w:rPr>
        <w:t xml:space="preserve">• Motor de Base de Datos: </w:t>
      </w:r>
      <w:r w:rsidRPr="00181B92">
        <w:rPr>
          <w:rFonts w:ascii="Arial" w:hAnsi="Arial" w:cs="Arial"/>
          <w:lang w:val="es-MX"/>
        </w:rPr>
        <w:t>MySQL 8.0</w:t>
      </w:r>
      <w:r w:rsidRPr="00181B92">
        <w:rPr>
          <w:rFonts w:ascii="Arial" w:hAnsi="Arial" w:cs="Arial"/>
          <w:lang w:val="es-MX"/>
        </w:rPr>
        <w:br/>
      </w:r>
      <w:r w:rsidRPr="00181B92">
        <w:rPr>
          <w:rFonts w:ascii="Arial" w:hAnsi="Arial" w:cs="Arial"/>
          <w:b/>
          <w:lang w:val="es-MX"/>
        </w:rPr>
        <w:t xml:space="preserve">• Contenedor: </w:t>
      </w:r>
      <w:proofErr w:type="spellStart"/>
      <w:r w:rsidRPr="00181B92">
        <w:rPr>
          <w:rFonts w:ascii="Arial" w:hAnsi="Arial" w:cs="Arial"/>
          <w:lang w:val="es-MX"/>
        </w:rPr>
        <w:t>mysql_container</w:t>
      </w:r>
      <w:proofErr w:type="spellEnd"/>
    </w:p>
    <w:p w14:paraId="4021258A" w14:textId="77777777" w:rsidR="00566EB9" w:rsidRPr="00181B92" w:rsidRDefault="00000000">
      <w:pPr>
        <w:spacing w:before="240" w:after="120"/>
        <w:rPr>
          <w:rFonts w:ascii="Arial" w:hAnsi="Arial" w:cs="Arial"/>
        </w:rPr>
      </w:pPr>
      <w:r w:rsidRPr="00181B92">
        <w:rPr>
          <w:rFonts w:ascii="Arial" w:hAnsi="Arial" w:cs="Arial"/>
          <w:b/>
          <w:sz w:val="26"/>
        </w:rPr>
        <w:t xml:space="preserve">Registro de </w:t>
      </w:r>
      <w:proofErr w:type="spellStart"/>
      <w:r w:rsidRPr="00181B92">
        <w:rPr>
          <w:rFonts w:ascii="Arial" w:hAnsi="Arial" w:cs="Arial"/>
          <w:b/>
          <w:sz w:val="26"/>
        </w:rPr>
        <w:t>Actividades</w:t>
      </w:r>
      <w:proofErr w:type="spellEnd"/>
    </w:p>
    <w:p w14:paraId="52A9E33E" w14:textId="77777777" w:rsidR="00566EB9" w:rsidRPr="00181B92" w:rsidRDefault="00000000">
      <w:pPr>
        <w:pStyle w:val="Listaconvietas"/>
        <w:rPr>
          <w:rFonts w:ascii="Arial" w:hAnsi="Arial" w:cs="Arial"/>
          <w:lang w:val="es-MX"/>
        </w:rPr>
      </w:pPr>
      <w:r w:rsidRPr="00181B92">
        <w:rPr>
          <w:rFonts w:ascii="Arial" w:hAnsi="Arial" w:cs="Arial"/>
          <w:b/>
          <w:lang w:val="es-MX"/>
        </w:rPr>
        <w:t>1. Inicialización y Activación del Entorno:</w:t>
      </w:r>
      <w:r w:rsidRPr="00181B92">
        <w:rPr>
          <w:rFonts w:ascii="Arial" w:hAnsi="Arial" w:cs="Arial"/>
          <w:b/>
          <w:lang w:val="es-MX"/>
        </w:rPr>
        <w:br/>
      </w:r>
      <w:r w:rsidRPr="00181B92">
        <w:rPr>
          <w:rFonts w:ascii="Arial" w:hAnsi="Arial" w:cs="Arial"/>
          <w:lang w:val="es-MX"/>
        </w:rPr>
        <w:t xml:space="preserve">Se inició el motor de contenedores en </w:t>
      </w:r>
      <w:proofErr w:type="spellStart"/>
      <w:r w:rsidRPr="00181B92">
        <w:rPr>
          <w:rFonts w:ascii="Arial" w:hAnsi="Arial" w:cs="Arial"/>
          <w:lang w:val="es-MX"/>
        </w:rPr>
        <w:t>Podman</w:t>
      </w:r>
      <w:proofErr w:type="spellEnd"/>
      <w:r w:rsidRPr="00181B92">
        <w:rPr>
          <w:rFonts w:ascii="Arial" w:hAnsi="Arial" w:cs="Arial"/>
          <w:lang w:val="es-MX"/>
        </w:rPr>
        <w:t xml:space="preserve"> Desktop para asegurar la operatividad del sistema. Se localizó el contenedor previamente creado bajo el nombre </w:t>
      </w:r>
      <w:proofErr w:type="spellStart"/>
      <w:r w:rsidRPr="00181B92">
        <w:rPr>
          <w:rFonts w:ascii="Arial" w:hAnsi="Arial" w:cs="Arial"/>
          <w:lang w:val="es-MX"/>
        </w:rPr>
        <w:t>mysql_container</w:t>
      </w:r>
      <w:proofErr w:type="spellEnd"/>
      <w:r w:rsidRPr="00181B92">
        <w:rPr>
          <w:rFonts w:ascii="Arial" w:hAnsi="Arial" w:cs="Arial"/>
          <w:lang w:val="es-MX"/>
        </w:rPr>
        <w:t xml:space="preserve"> (con imagen mysql:8.0) y se ejecutó en estado activo (Running).</w:t>
      </w:r>
    </w:p>
    <w:p w14:paraId="5A7F9FA2" w14:textId="77777777" w:rsidR="00566EB9" w:rsidRPr="00181B92" w:rsidRDefault="00000000">
      <w:pPr>
        <w:pStyle w:val="Listaconvietas"/>
        <w:rPr>
          <w:rFonts w:ascii="Arial" w:hAnsi="Arial" w:cs="Arial"/>
          <w:lang w:val="es-MX"/>
        </w:rPr>
      </w:pPr>
      <w:r w:rsidRPr="00181B92">
        <w:rPr>
          <w:rFonts w:ascii="Arial" w:hAnsi="Arial" w:cs="Arial"/>
          <w:b/>
          <w:lang w:val="es-MX"/>
        </w:rPr>
        <w:t>2. Acceso a la Terminal Interactiva:</w:t>
      </w:r>
      <w:r w:rsidRPr="00181B92">
        <w:rPr>
          <w:rFonts w:ascii="Arial" w:hAnsi="Arial" w:cs="Arial"/>
          <w:b/>
          <w:lang w:val="es-MX"/>
        </w:rPr>
        <w:br/>
      </w:r>
      <w:r w:rsidRPr="00181B92">
        <w:rPr>
          <w:rFonts w:ascii="Arial" w:hAnsi="Arial" w:cs="Arial"/>
          <w:lang w:val="es-MX"/>
        </w:rPr>
        <w:t xml:space="preserve">Mediante la pestaña Terminal integrada en </w:t>
      </w:r>
      <w:proofErr w:type="spellStart"/>
      <w:r w:rsidRPr="00181B92">
        <w:rPr>
          <w:rFonts w:ascii="Arial" w:hAnsi="Arial" w:cs="Arial"/>
          <w:lang w:val="es-MX"/>
        </w:rPr>
        <w:t>Podman</w:t>
      </w:r>
      <w:proofErr w:type="spellEnd"/>
      <w:r w:rsidRPr="00181B92">
        <w:rPr>
          <w:rFonts w:ascii="Arial" w:hAnsi="Arial" w:cs="Arial"/>
          <w:lang w:val="es-MX"/>
        </w:rPr>
        <w:t xml:space="preserve"> Desktop, se accedió a la línea de comandos del contenedor y se estableció la conexión al monitor de bases de datos utilizando el usuario administrador (</w:t>
      </w:r>
      <w:proofErr w:type="spellStart"/>
      <w:r w:rsidRPr="00181B92">
        <w:rPr>
          <w:rFonts w:ascii="Arial" w:hAnsi="Arial" w:cs="Arial"/>
          <w:lang w:val="es-MX"/>
        </w:rPr>
        <w:t>root</w:t>
      </w:r>
      <w:proofErr w:type="spellEnd"/>
      <w:r w:rsidRPr="00181B92">
        <w:rPr>
          <w:rFonts w:ascii="Arial" w:hAnsi="Arial" w:cs="Arial"/>
          <w:lang w:val="es-MX"/>
        </w:rPr>
        <w:t>):</w:t>
      </w:r>
      <w:r w:rsidRPr="00181B92">
        <w:rPr>
          <w:rFonts w:ascii="Arial" w:hAnsi="Arial" w:cs="Arial"/>
          <w:lang w:val="es-MX"/>
        </w:rPr>
        <w:br/>
      </w:r>
      <w:proofErr w:type="spellStart"/>
      <w:r w:rsidRPr="00181B92">
        <w:rPr>
          <w:rFonts w:ascii="Arial" w:hAnsi="Arial" w:cs="Arial"/>
          <w:sz w:val="19"/>
          <w:lang w:val="es-MX"/>
        </w:rPr>
        <w:t>mysql</w:t>
      </w:r>
      <w:proofErr w:type="spellEnd"/>
      <w:r w:rsidRPr="00181B92">
        <w:rPr>
          <w:rFonts w:ascii="Arial" w:hAnsi="Arial" w:cs="Arial"/>
          <w:sz w:val="19"/>
          <w:lang w:val="es-MX"/>
        </w:rPr>
        <w:t xml:space="preserve"> -u </w:t>
      </w:r>
      <w:proofErr w:type="spellStart"/>
      <w:r w:rsidRPr="00181B92">
        <w:rPr>
          <w:rFonts w:ascii="Arial" w:hAnsi="Arial" w:cs="Arial"/>
          <w:sz w:val="19"/>
          <w:lang w:val="es-MX"/>
        </w:rPr>
        <w:t>root</w:t>
      </w:r>
      <w:proofErr w:type="spellEnd"/>
      <w:r w:rsidRPr="00181B92">
        <w:rPr>
          <w:rFonts w:ascii="Arial" w:hAnsi="Arial" w:cs="Arial"/>
          <w:sz w:val="19"/>
          <w:lang w:val="es-MX"/>
        </w:rPr>
        <w:t xml:space="preserve"> -p</w:t>
      </w:r>
    </w:p>
    <w:p w14:paraId="6D1BE915" w14:textId="77777777" w:rsidR="00566EB9" w:rsidRPr="00181B92" w:rsidRDefault="00000000">
      <w:pPr>
        <w:pStyle w:val="Listaconvietas"/>
        <w:rPr>
          <w:rFonts w:ascii="Arial" w:hAnsi="Arial" w:cs="Arial"/>
          <w:lang w:val="es-MX"/>
        </w:rPr>
      </w:pPr>
      <w:r w:rsidRPr="00181B92">
        <w:rPr>
          <w:rFonts w:ascii="Arial" w:hAnsi="Arial" w:cs="Arial"/>
          <w:b/>
          <w:lang w:val="es-MX"/>
        </w:rPr>
        <w:t xml:space="preserve">3. Creación del </w:t>
      </w:r>
      <w:proofErr w:type="spellStart"/>
      <w:r w:rsidRPr="00181B92">
        <w:rPr>
          <w:rFonts w:ascii="Arial" w:hAnsi="Arial" w:cs="Arial"/>
          <w:b/>
          <w:lang w:val="es-MX"/>
        </w:rPr>
        <w:t>Tablespace</w:t>
      </w:r>
      <w:proofErr w:type="spellEnd"/>
      <w:r w:rsidRPr="00181B92">
        <w:rPr>
          <w:rFonts w:ascii="Arial" w:hAnsi="Arial" w:cs="Arial"/>
          <w:b/>
          <w:lang w:val="es-MX"/>
        </w:rPr>
        <w:t xml:space="preserve"> General:</w:t>
      </w:r>
      <w:r w:rsidRPr="00181B92">
        <w:rPr>
          <w:rFonts w:ascii="Arial" w:hAnsi="Arial" w:cs="Arial"/>
          <w:b/>
          <w:lang w:val="es-MX"/>
        </w:rPr>
        <w:br/>
      </w:r>
      <w:r w:rsidRPr="00181B92">
        <w:rPr>
          <w:rFonts w:ascii="Arial" w:hAnsi="Arial" w:cs="Arial"/>
          <w:lang w:val="es-MX"/>
        </w:rPr>
        <w:t xml:space="preserve">Se ejecutó la sentencia DDL para la creación de un </w:t>
      </w:r>
      <w:proofErr w:type="spellStart"/>
      <w:r w:rsidRPr="00181B92">
        <w:rPr>
          <w:rFonts w:ascii="Arial" w:hAnsi="Arial" w:cs="Arial"/>
          <w:lang w:val="es-MX"/>
        </w:rPr>
        <w:t>tablespace</w:t>
      </w:r>
      <w:proofErr w:type="spellEnd"/>
      <w:r w:rsidRPr="00181B92">
        <w:rPr>
          <w:rFonts w:ascii="Arial" w:hAnsi="Arial" w:cs="Arial"/>
          <w:lang w:val="es-MX"/>
        </w:rPr>
        <w:t xml:space="preserve"> personalizado dentro del motor </w:t>
      </w:r>
      <w:proofErr w:type="spellStart"/>
      <w:r w:rsidRPr="00181B92">
        <w:rPr>
          <w:rFonts w:ascii="Arial" w:hAnsi="Arial" w:cs="Arial"/>
          <w:lang w:val="es-MX"/>
        </w:rPr>
        <w:t>InnoDB</w:t>
      </w:r>
      <w:proofErr w:type="spellEnd"/>
      <w:r w:rsidRPr="00181B92">
        <w:rPr>
          <w:rFonts w:ascii="Arial" w:hAnsi="Arial" w:cs="Arial"/>
          <w:lang w:val="es-MX"/>
        </w:rPr>
        <w:t>:</w:t>
      </w:r>
      <w:r w:rsidRPr="00181B92">
        <w:rPr>
          <w:rFonts w:ascii="Arial" w:hAnsi="Arial" w:cs="Arial"/>
          <w:lang w:val="es-MX"/>
        </w:rPr>
        <w:br/>
      </w:r>
      <w:r w:rsidRPr="00181B92">
        <w:rPr>
          <w:rFonts w:ascii="Arial" w:hAnsi="Arial" w:cs="Arial"/>
          <w:sz w:val="19"/>
          <w:lang w:val="es-MX"/>
        </w:rPr>
        <w:t xml:space="preserve">CREATE TABLESPACE </w:t>
      </w:r>
      <w:proofErr w:type="spellStart"/>
      <w:r w:rsidRPr="00181B92">
        <w:rPr>
          <w:rFonts w:ascii="Arial" w:hAnsi="Arial" w:cs="Arial"/>
          <w:sz w:val="19"/>
          <w:lang w:val="es-MX"/>
        </w:rPr>
        <w:t>mi_tablespace</w:t>
      </w:r>
      <w:proofErr w:type="spellEnd"/>
      <w:r w:rsidRPr="00181B92">
        <w:rPr>
          <w:rFonts w:ascii="Arial" w:hAnsi="Arial" w:cs="Arial"/>
          <w:sz w:val="19"/>
          <w:lang w:val="es-MX"/>
        </w:rPr>
        <w:br/>
        <w:t>ADD DATAFILE '</w:t>
      </w:r>
      <w:proofErr w:type="spellStart"/>
      <w:r w:rsidRPr="00181B92">
        <w:rPr>
          <w:rFonts w:ascii="Arial" w:hAnsi="Arial" w:cs="Arial"/>
          <w:sz w:val="19"/>
          <w:lang w:val="es-MX"/>
        </w:rPr>
        <w:t>mi_tablespace.ibd</w:t>
      </w:r>
      <w:proofErr w:type="spellEnd"/>
      <w:r w:rsidRPr="00181B92">
        <w:rPr>
          <w:rFonts w:ascii="Arial" w:hAnsi="Arial" w:cs="Arial"/>
          <w:sz w:val="19"/>
          <w:lang w:val="es-MX"/>
        </w:rPr>
        <w:t>'</w:t>
      </w:r>
      <w:r w:rsidRPr="00181B92">
        <w:rPr>
          <w:rFonts w:ascii="Arial" w:hAnsi="Arial" w:cs="Arial"/>
          <w:sz w:val="19"/>
          <w:lang w:val="es-MX"/>
        </w:rPr>
        <w:br/>
        <w:t>ENGINE=</w:t>
      </w:r>
      <w:proofErr w:type="spellStart"/>
      <w:r w:rsidRPr="00181B92">
        <w:rPr>
          <w:rFonts w:ascii="Arial" w:hAnsi="Arial" w:cs="Arial"/>
          <w:sz w:val="19"/>
          <w:lang w:val="es-MX"/>
        </w:rPr>
        <w:t>InnoDB</w:t>
      </w:r>
      <w:proofErr w:type="spellEnd"/>
      <w:r w:rsidRPr="00181B92">
        <w:rPr>
          <w:rFonts w:ascii="Arial" w:hAnsi="Arial" w:cs="Arial"/>
          <w:sz w:val="19"/>
          <w:lang w:val="es-MX"/>
        </w:rPr>
        <w:t>;</w:t>
      </w:r>
      <w:r w:rsidRPr="00181B92">
        <w:rPr>
          <w:rFonts w:ascii="Arial" w:hAnsi="Arial" w:cs="Arial"/>
          <w:sz w:val="19"/>
          <w:lang w:val="es-MX"/>
        </w:rPr>
        <w:br/>
      </w:r>
      <w:r w:rsidRPr="00181B92">
        <w:rPr>
          <w:rFonts w:ascii="Arial" w:hAnsi="Arial" w:cs="Arial"/>
          <w:lang w:val="es-MX"/>
        </w:rPr>
        <w:t>• Resultado: Operación exitosa (Query OK).</w:t>
      </w:r>
    </w:p>
    <w:p w14:paraId="62C9C5A9" w14:textId="77777777" w:rsidR="00566EB9" w:rsidRPr="00181B92" w:rsidRDefault="00000000">
      <w:pPr>
        <w:pStyle w:val="Listaconvietas"/>
        <w:rPr>
          <w:rFonts w:ascii="Arial" w:hAnsi="Arial" w:cs="Arial"/>
          <w:lang w:val="es-MX"/>
        </w:rPr>
      </w:pPr>
      <w:r w:rsidRPr="00181B92">
        <w:rPr>
          <w:rFonts w:ascii="Arial" w:hAnsi="Arial" w:cs="Arial"/>
          <w:b/>
          <w:lang w:val="es-MX"/>
        </w:rPr>
        <w:t xml:space="preserve">4. Creación de Base de Datos y Enlace de Tabla al </w:t>
      </w:r>
      <w:proofErr w:type="spellStart"/>
      <w:r w:rsidRPr="00181B92">
        <w:rPr>
          <w:rFonts w:ascii="Arial" w:hAnsi="Arial" w:cs="Arial"/>
          <w:b/>
          <w:lang w:val="es-MX"/>
        </w:rPr>
        <w:t>Tablespace</w:t>
      </w:r>
      <w:proofErr w:type="spellEnd"/>
      <w:r w:rsidRPr="00181B92">
        <w:rPr>
          <w:rFonts w:ascii="Arial" w:hAnsi="Arial" w:cs="Arial"/>
          <w:b/>
          <w:lang w:val="es-MX"/>
        </w:rPr>
        <w:t>:</w:t>
      </w:r>
      <w:r w:rsidRPr="00181B92">
        <w:rPr>
          <w:rFonts w:ascii="Arial" w:hAnsi="Arial" w:cs="Arial"/>
          <w:b/>
          <w:lang w:val="es-MX"/>
        </w:rPr>
        <w:br/>
      </w:r>
      <w:r w:rsidRPr="00181B92">
        <w:rPr>
          <w:rFonts w:ascii="Arial" w:hAnsi="Arial" w:cs="Arial"/>
          <w:lang w:val="es-MX"/>
        </w:rPr>
        <w:t>Se creó y seleccionó una base de datos de prueba (</w:t>
      </w:r>
      <w:proofErr w:type="spellStart"/>
      <w:r w:rsidRPr="00181B92">
        <w:rPr>
          <w:rFonts w:ascii="Arial" w:hAnsi="Arial" w:cs="Arial"/>
          <w:lang w:val="es-MX"/>
        </w:rPr>
        <w:t>prueba_db</w:t>
      </w:r>
      <w:proofErr w:type="spellEnd"/>
      <w:r w:rsidRPr="00181B92">
        <w:rPr>
          <w:rFonts w:ascii="Arial" w:hAnsi="Arial" w:cs="Arial"/>
          <w:lang w:val="es-MX"/>
        </w:rPr>
        <w:t>) para albergar la estructura relacional:</w:t>
      </w:r>
      <w:r w:rsidRPr="00181B92">
        <w:rPr>
          <w:rFonts w:ascii="Arial" w:hAnsi="Arial" w:cs="Arial"/>
          <w:lang w:val="es-MX"/>
        </w:rPr>
        <w:br/>
      </w:r>
      <w:r w:rsidRPr="00181B92">
        <w:rPr>
          <w:rFonts w:ascii="Arial" w:hAnsi="Arial" w:cs="Arial"/>
          <w:sz w:val="19"/>
          <w:lang w:val="es-MX"/>
        </w:rPr>
        <w:t xml:space="preserve">CREATE DATABASE </w:t>
      </w:r>
      <w:proofErr w:type="spellStart"/>
      <w:r w:rsidRPr="00181B92">
        <w:rPr>
          <w:rFonts w:ascii="Arial" w:hAnsi="Arial" w:cs="Arial"/>
          <w:sz w:val="19"/>
          <w:lang w:val="es-MX"/>
        </w:rPr>
        <w:t>prueba_db</w:t>
      </w:r>
      <w:proofErr w:type="spellEnd"/>
      <w:r w:rsidRPr="00181B92">
        <w:rPr>
          <w:rFonts w:ascii="Arial" w:hAnsi="Arial" w:cs="Arial"/>
          <w:sz w:val="19"/>
          <w:lang w:val="es-MX"/>
        </w:rPr>
        <w:t>;</w:t>
      </w:r>
      <w:r w:rsidRPr="00181B92">
        <w:rPr>
          <w:rFonts w:ascii="Arial" w:hAnsi="Arial" w:cs="Arial"/>
          <w:sz w:val="19"/>
          <w:lang w:val="es-MX"/>
        </w:rPr>
        <w:br/>
        <w:t xml:space="preserve">USE </w:t>
      </w:r>
      <w:proofErr w:type="spellStart"/>
      <w:r w:rsidRPr="00181B92">
        <w:rPr>
          <w:rFonts w:ascii="Arial" w:hAnsi="Arial" w:cs="Arial"/>
          <w:sz w:val="19"/>
          <w:lang w:val="es-MX"/>
        </w:rPr>
        <w:t>prueba_db</w:t>
      </w:r>
      <w:proofErr w:type="spellEnd"/>
      <w:r w:rsidRPr="00181B92">
        <w:rPr>
          <w:rFonts w:ascii="Arial" w:hAnsi="Arial" w:cs="Arial"/>
          <w:sz w:val="19"/>
          <w:lang w:val="es-MX"/>
        </w:rPr>
        <w:t>;</w:t>
      </w:r>
      <w:r w:rsidRPr="00181B92">
        <w:rPr>
          <w:rFonts w:ascii="Arial" w:hAnsi="Arial" w:cs="Arial"/>
          <w:sz w:val="19"/>
          <w:lang w:val="es-MX"/>
        </w:rPr>
        <w:br/>
      </w:r>
      <w:r w:rsidRPr="00181B92">
        <w:rPr>
          <w:rFonts w:ascii="Arial" w:hAnsi="Arial" w:cs="Arial"/>
          <w:lang w:val="es-MX"/>
        </w:rPr>
        <w:t xml:space="preserve">Se creó la tabla </w:t>
      </w:r>
      <w:proofErr w:type="spellStart"/>
      <w:r w:rsidRPr="00181B92">
        <w:rPr>
          <w:rFonts w:ascii="Arial" w:hAnsi="Arial" w:cs="Arial"/>
          <w:lang w:val="es-MX"/>
        </w:rPr>
        <w:t>ejemplo_tabla</w:t>
      </w:r>
      <w:proofErr w:type="spellEnd"/>
      <w:r w:rsidRPr="00181B92">
        <w:rPr>
          <w:rFonts w:ascii="Arial" w:hAnsi="Arial" w:cs="Arial"/>
          <w:lang w:val="es-MX"/>
        </w:rPr>
        <w:t xml:space="preserve"> enlazándola de manera explícita al </w:t>
      </w:r>
      <w:proofErr w:type="spellStart"/>
      <w:r w:rsidRPr="00181B92">
        <w:rPr>
          <w:rFonts w:ascii="Arial" w:hAnsi="Arial" w:cs="Arial"/>
          <w:lang w:val="es-MX"/>
        </w:rPr>
        <w:t>tablespace</w:t>
      </w:r>
      <w:proofErr w:type="spellEnd"/>
      <w:r w:rsidRPr="00181B92">
        <w:rPr>
          <w:rFonts w:ascii="Arial" w:hAnsi="Arial" w:cs="Arial"/>
          <w:lang w:val="es-MX"/>
        </w:rPr>
        <w:t xml:space="preserve"> general previamente generado:</w:t>
      </w:r>
      <w:r w:rsidRPr="00181B92">
        <w:rPr>
          <w:rFonts w:ascii="Arial" w:hAnsi="Arial" w:cs="Arial"/>
          <w:lang w:val="es-MX"/>
        </w:rPr>
        <w:br/>
      </w:r>
      <w:r w:rsidRPr="00181B92">
        <w:rPr>
          <w:rFonts w:ascii="Arial" w:hAnsi="Arial" w:cs="Arial"/>
          <w:sz w:val="19"/>
          <w:lang w:val="es-MX"/>
        </w:rPr>
        <w:t xml:space="preserve">CREATE TABLE </w:t>
      </w:r>
      <w:proofErr w:type="spellStart"/>
      <w:r w:rsidRPr="00181B92">
        <w:rPr>
          <w:rFonts w:ascii="Arial" w:hAnsi="Arial" w:cs="Arial"/>
          <w:sz w:val="19"/>
          <w:lang w:val="es-MX"/>
        </w:rPr>
        <w:t>ejemplo_tabla</w:t>
      </w:r>
      <w:proofErr w:type="spellEnd"/>
      <w:r w:rsidRPr="00181B92">
        <w:rPr>
          <w:rFonts w:ascii="Arial" w:hAnsi="Arial" w:cs="Arial"/>
          <w:sz w:val="19"/>
          <w:lang w:val="es-MX"/>
        </w:rPr>
        <w:t xml:space="preserve"> (</w:t>
      </w:r>
      <w:r w:rsidRPr="00181B92">
        <w:rPr>
          <w:rFonts w:ascii="Arial" w:hAnsi="Arial" w:cs="Arial"/>
          <w:sz w:val="19"/>
          <w:lang w:val="es-MX"/>
        </w:rPr>
        <w:br/>
        <w:t xml:space="preserve">    id INT AUTO_INCREMENT PRIMARY KEY,</w:t>
      </w:r>
      <w:r w:rsidRPr="00181B92">
        <w:rPr>
          <w:rFonts w:ascii="Arial" w:hAnsi="Arial" w:cs="Arial"/>
          <w:sz w:val="19"/>
          <w:lang w:val="es-MX"/>
        </w:rPr>
        <w:br/>
        <w:t xml:space="preserve">    nombre VARCHAR(50)</w:t>
      </w:r>
      <w:r w:rsidRPr="00181B92">
        <w:rPr>
          <w:rFonts w:ascii="Arial" w:hAnsi="Arial" w:cs="Arial"/>
          <w:sz w:val="19"/>
          <w:lang w:val="es-MX"/>
        </w:rPr>
        <w:br/>
        <w:t>) ENGINE=</w:t>
      </w:r>
      <w:proofErr w:type="spellStart"/>
      <w:r w:rsidRPr="00181B92">
        <w:rPr>
          <w:rFonts w:ascii="Arial" w:hAnsi="Arial" w:cs="Arial"/>
          <w:sz w:val="19"/>
          <w:lang w:val="es-MX"/>
        </w:rPr>
        <w:t>InnoDB</w:t>
      </w:r>
      <w:proofErr w:type="spellEnd"/>
      <w:r w:rsidRPr="00181B92">
        <w:rPr>
          <w:rFonts w:ascii="Arial" w:hAnsi="Arial" w:cs="Arial"/>
          <w:sz w:val="19"/>
          <w:lang w:val="es-MX"/>
        </w:rPr>
        <w:br/>
        <w:t xml:space="preserve">TABLESPACE </w:t>
      </w:r>
      <w:proofErr w:type="spellStart"/>
      <w:r w:rsidRPr="00181B92">
        <w:rPr>
          <w:rFonts w:ascii="Arial" w:hAnsi="Arial" w:cs="Arial"/>
          <w:sz w:val="19"/>
          <w:lang w:val="es-MX"/>
        </w:rPr>
        <w:t>mi_tablespace</w:t>
      </w:r>
      <w:proofErr w:type="spellEnd"/>
      <w:r w:rsidRPr="00181B92">
        <w:rPr>
          <w:rFonts w:ascii="Arial" w:hAnsi="Arial" w:cs="Arial"/>
          <w:sz w:val="19"/>
          <w:lang w:val="es-MX"/>
        </w:rPr>
        <w:t>;</w:t>
      </w:r>
      <w:r w:rsidRPr="00181B92">
        <w:rPr>
          <w:rFonts w:ascii="Arial" w:hAnsi="Arial" w:cs="Arial"/>
          <w:sz w:val="19"/>
          <w:lang w:val="es-MX"/>
        </w:rPr>
        <w:br/>
      </w:r>
      <w:r w:rsidRPr="00181B92">
        <w:rPr>
          <w:rFonts w:ascii="Arial" w:hAnsi="Arial" w:cs="Arial"/>
          <w:lang w:val="es-MX"/>
        </w:rPr>
        <w:t xml:space="preserve">• Resultado: Tabla creada y asociada correctamente al archivo físico del </w:t>
      </w:r>
      <w:proofErr w:type="spellStart"/>
      <w:r w:rsidRPr="00181B92">
        <w:rPr>
          <w:rFonts w:ascii="Arial" w:hAnsi="Arial" w:cs="Arial"/>
          <w:lang w:val="es-MX"/>
        </w:rPr>
        <w:t>tablespace</w:t>
      </w:r>
      <w:proofErr w:type="spellEnd"/>
      <w:r w:rsidRPr="00181B92">
        <w:rPr>
          <w:rFonts w:ascii="Arial" w:hAnsi="Arial" w:cs="Arial"/>
          <w:lang w:val="es-MX"/>
        </w:rPr>
        <w:t xml:space="preserve"> (Query OK).</w:t>
      </w:r>
    </w:p>
    <w:p w14:paraId="5462E305" w14:textId="77777777" w:rsidR="00181B92" w:rsidRPr="00181B92" w:rsidRDefault="00181B92" w:rsidP="00181B92">
      <w:pPr>
        <w:pStyle w:val="Listaconvietas"/>
        <w:numPr>
          <w:ilvl w:val="0"/>
          <w:numId w:val="0"/>
        </w:numPr>
        <w:rPr>
          <w:rFonts w:ascii="Arial" w:hAnsi="Arial" w:cs="Arial"/>
          <w:b/>
          <w:lang w:val="es-MX"/>
        </w:rPr>
      </w:pPr>
    </w:p>
    <w:p w14:paraId="16243665" w14:textId="77777777" w:rsidR="00181B92" w:rsidRPr="00181B92" w:rsidRDefault="00181B92" w:rsidP="00181B92">
      <w:pPr>
        <w:pStyle w:val="Listaconvietas"/>
        <w:numPr>
          <w:ilvl w:val="0"/>
          <w:numId w:val="0"/>
        </w:numPr>
        <w:rPr>
          <w:rFonts w:ascii="Arial" w:hAnsi="Arial" w:cs="Arial"/>
          <w:b/>
          <w:lang w:val="es-MX"/>
        </w:rPr>
      </w:pPr>
    </w:p>
    <w:p w14:paraId="34C4836E" w14:textId="4A305467" w:rsidR="00181B92" w:rsidRPr="00181B92" w:rsidRDefault="00181B92" w:rsidP="00181B92">
      <w:pPr>
        <w:pStyle w:val="Listaconvietas"/>
        <w:numPr>
          <w:ilvl w:val="0"/>
          <w:numId w:val="0"/>
        </w:numPr>
        <w:rPr>
          <w:rFonts w:ascii="Arial" w:hAnsi="Arial" w:cs="Arial"/>
          <w:b/>
          <w:lang w:val="es-MX"/>
        </w:rPr>
      </w:pPr>
    </w:p>
    <w:p w14:paraId="41B04892" w14:textId="77777777" w:rsidR="00181B92" w:rsidRPr="00181B92" w:rsidRDefault="00181B92" w:rsidP="00181B92">
      <w:pPr>
        <w:pStyle w:val="Listaconvietas"/>
        <w:numPr>
          <w:ilvl w:val="0"/>
          <w:numId w:val="0"/>
        </w:numPr>
        <w:rPr>
          <w:rFonts w:ascii="Arial" w:hAnsi="Arial" w:cs="Arial"/>
          <w:b/>
          <w:lang w:val="es-MX"/>
        </w:rPr>
      </w:pPr>
    </w:p>
    <w:p w14:paraId="0E9F876C" w14:textId="77777777" w:rsidR="00181B92" w:rsidRPr="00181B92" w:rsidRDefault="00181B92" w:rsidP="00181B92">
      <w:pPr>
        <w:pStyle w:val="Listaconvietas"/>
        <w:numPr>
          <w:ilvl w:val="0"/>
          <w:numId w:val="0"/>
        </w:numPr>
        <w:rPr>
          <w:rFonts w:ascii="Arial" w:hAnsi="Arial" w:cs="Arial"/>
          <w:b/>
          <w:lang w:val="es-MX"/>
        </w:rPr>
      </w:pPr>
    </w:p>
    <w:p w14:paraId="3AF2BBB6" w14:textId="77777777" w:rsidR="00181B92" w:rsidRPr="00181B92" w:rsidRDefault="00181B92" w:rsidP="00181B92">
      <w:pPr>
        <w:pStyle w:val="Listaconvietas"/>
        <w:numPr>
          <w:ilvl w:val="0"/>
          <w:numId w:val="0"/>
        </w:numPr>
        <w:rPr>
          <w:rFonts w:ascii="Arial" w:hAnsi="Arial" w:cs="Arial"/>
          <w:b/>
          <w:lang w:val="es-MX"/>
        </w:rPr>
      </w:pPr>
    </w:p>
    <w:p w14:paraId="6C032134" w14:textId="702A730B" w:rsidR="00181B92" w:rsidRPr="00181B92" w:rsidRDefault="00181B92" w:rsidP="00181B92">
      <w:pPr>
        <w:pStyle w:val="Listaconvietas"/>
        <w:numPr>
          <w:ilvl w:val="0"/>
          <w:numId w:val="0"/>
        </w:numPr>
        <w:rPr>
          <w:rFonts w:ascii="Arial" w:hAnsi="Arial" w:cs="Arial"/>
          <w:b/>
          <w:lang w:val="es-MX"/>
        </w:rPr>
      </w:pPr>
      <w:r w:rsidRPr="00181B92">
        <w:rPr>
          <w:rFonts w:ascii="Arial" w:hAnsi="Arial" w:cs="Arial"/>
          <w:b/>
          <w:lang w:val="es-MX"/>
        </w:rPr>
        <w:t xml:space="preserve">ADJUNTO </w:t>
      </w:r>
      <w:proofErr w:type="gramStart"/>
      <w:r w:rsidRPr="00181B92">
        <w:rPr>
          <w:rFonts w:ascii="Arial" w:hAnsi="Arial" w:cs="Arial"/>
          <w:b/>
          <w:lang w:val="es-MX"/>
        </w:rPr>
        <w:t>EVIDENCIAS :</w:t>
      </w:r>
      <w:proofErr w:type="gramEnd"/>
    </w:p>
    <w:p w14:paraId="4DDF1662" w14:textId="040A8E93" w:rsidR="00181B92" w:rsidRPr="00181B92" w:rsidRDefault="00181B92" w:rsidP="00181B92">
      <w:pPr>
        <w:pStyle w:val="Listaconvietas"/>
        <w:numPr>
          <w:ilvl w:val="0"/>
          <w:numId w:val="0"/>
        </w:numPr>
        <w:rPr>
          <w:rFonts w:ascii="Arial" w:hAnsi="Arial" w:cs="Arial"/>
          <w:b/>
          <w:lang w:val="es-MX"/>
        </w:rPr>
      </w:pPr>
      <w:r w:rsidRPr="00181B92">
        <w:rPr>
          <w:rFonts w:ascii="Arial" w:hAnsi="Arial" w:cs="Arial"/>
          <w:lang w:val="es-MX"/>
        </w:rPr>
        <w:drawing>
          <wp:anchor distT="0" distB="0" distL="114300" distR="114300" simplePos="0" relativeHeight="251662336" behindDoc="0" locked="0" layoutInCell="1" allowOverlap="1" wp14:anchorId="5AC6B481" wp14:editId="28257C80">
            <wp:simplePos x="0" y="0"/>
            <wp:positionH relativeFrom="column">
              <wp:posOffset>-312420</wp:posOffset>
            </wp:positionH>
            <wp:positionV relativeFrom="paragraph">
              <wp:posOffset>111125</wp:posOffset>
            </wp:positionV>
            <wp:extent cx="5943600" cy="1040765"/>
            <wp:effectExtent l="0" t="0" r="0" b="6985"/>
            <wp:wrapNone/>
            <wp:docPr id="2283206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3206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F14828" w14:textId="5FA04926" w:rsidR="00181B92" w:rsidRPr="00181B92" w:rsidRDefault="00181B92" w:rsidP="00181B92">
      <w:pPr>
        <w:pStyle w:val="Listaconvietas"/>
        <w:numPr>
          <w:ilvl w:val="0"/>
          <w:numId w:val="0"/>
        </w:numPr>
        <w:rPr>
          <w:rFonts w:ascii="Arial" w:hAnsi="Arial" w:cs="Arial"/>
          <w:b/>
          <w:lang w:val="es-MX"/>
        </w:rPr>
      </w:pPr>
    </w:p>
    <w:p w14:paraId="152F6793" w14:textId="61689435" w:rsidR="00181B92" w:rsidRPr="00181B92" w:rsidRDefault="00181B92" w:rsidP="00181B92">
      <w:pPr>
        <w:pStyle w:val="Listaconvietas"/>
        <w:numPr>
          <w:ilvl w:val="0"/>
          <w:numId w:val="0"/>
        </w:numPr>
        <w:rPr>
          <w:rFonts w:ascii="Arial" w:hAnsi="Arial" w:cs="Arial"/>
          <w:lang w:val="es-MX"/>
        </w:rPr>
      </w:pPr>
      <w:r w:rsidRPr="00181B92">
        <w:rPr>
          <w:rFonts w:ascii="Arial" w:hAnsi="Arial" w:cs="Arial"/>
          <w:lang w:val="es-MX"/>
        </w:rPr>
        <w:drawing>
          <wp:anchor distT="0" distB="0" distL="114300" distR="114300" simplePos="0" relativeHeight="251657216" behindDoc="0" locked="0" layoutInCell="1" allowOverlap="1" wp14:anchorId="1AA2B8A0" wp14:editId="7EC46703">
            <wp:simplePos x="0" y="0"/>
            <wp:positionH relativeFrom="column">
              <wp:posOffset>-175260</wp:posOffset>
            </wp:positionH>
            <wp:positionV relativeFrom="paragraph">
              <wp:posOffset>961390</wp:posOffset>
            </wp:positionV>
            <wp:extent cx="3161721" cy="3458640"/>
            <wp:effectExtent l="0" t="0" r="635" b="8890"/>
            <wp:wrapNone/>
            <wp:docPr id="18071278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1278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1721" cy="345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81B92" w:rsidRPr="00181B9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3218447">
    <w:abstractNumId w:val="8"/>
  </w:num>
  <w:num w:numId="2" w16cid:durableId="470246811">
    <w:abstractNumId w:val="6"/>
  </w:num>
  <w:num w:numId="3" w16cid:durableId="1755587700">
    <w:abstractNumId w:val="5"/>
  </w:num>
  <w:num w:numId="4" w16cid:durableId="931857562">
    <w:abstractNumId w:val="4"/>
  </w:num>
  <w:num w:numId="5" w16cid:durableId="1169908453">
    <w:abstractNumId w:val="7"/>
  </w:num>
  <w:num w:numId="6" w16cid:durableId="1684042832">
    <w:abstractNumId w:val="3"/>
  </w:num>
  <w:num w:numId="7" w16cid:durableId="542181131">
    <w:abstractNumId w:val="2"/>
  </w:num>
  <w:num w:numId="8" w16cid:durableId="1212380014">
    <w:abstractNumId w:val="1"/>
  </w:num>
  <w:num w:numId="9" w16cid:durableId="599804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1B92"/>
    <w:rsid w:val="0029639D"/>
    <w:rsid w:val="00326F90"/>
    <w:rsid w:val="00566EB9"/>
    <w:rsid w:val="00AA1D8D"/>
    <w:rsid w:val="00B47730"/>
    <w:rsid w:val="00CB0664"/>
    <w:rsid w:val="00CE73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CB42AE"/>
  <w14:defaultImageDpi w14:val="300"/>
  <w15:docId w15:val="{5D613630-E038-4B76-88BB-2E3EEABEC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274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Keyla Bautista</cp:lastModifiedBy>
  <cp:revision>2</cp:revision>
  <dcterms:created xsi:type="dcterms:W3CDTF">2013-12-23T23:15:00Z</dcterms:created>
  <dcterms:modified xsi:type="dcterms:W3CDTF">2026-10-26T01:44:00Z</dcterms:modified>
  <cp:category/>
</cp:coreProperties>
</file>